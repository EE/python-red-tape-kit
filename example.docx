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Title</w:t>
      </w:r>
    </w:p>
    <w:p>
      <w:r>
        <w:t>The Subject</w:t>
      </w:r>
    </w:p>
    <w:p>
      <w:r>
        <w:t>Autor: The Author</w:t>
        <w:br/>
        <w:t>The Place, 2020-01-01</w:t>
      </w:r>
    </w:p>
    <w:p>
      <w:pPr>
        <w:sectPr>
          <w:headerReference w:type="default" r:id="rId9"/>
          <w:footerReference w:type="default" r:id="rId10"/>
          <w:pgSz w:w="12240" w:h="15840"/>
          <w:pgMar w:top="5760" w:right="1800" w:bottom="1440" w:left="4320" w:header="720" w:footer="720" w:gutter="0"/>
          <w:cols w:space="720"/>
          <w:docGrid w:linePitch="360"/>
        </w:sectPr>
      </w:pPr>
    </w:p>
    <w:p>
      <w:pPr>
        <w:pStyle w:val="Heading1"/>
      </w:pPr>
      <w:r>
        <w:t>The First Section</w:t>
      </w:r>
    </w:p>
    <w:p>
      <w:pPr>
        <w:pStyle w:val="BodyText"/>
      </w:pPr>
      <w:r>
        <w:t>The first paragraph.</w:t>
      </w:r>
    </w:p>
    <w:p>
      <w:pPr>
        <w:pStyle w:val="BodyText"/>
      </w:pPr>
      <w:r>
        <w:t>Kava or kava kava (Piper methysticum: Latin 'pepper' and Latinized Greek 'intoxicating') is a crop of the Pacific Islands.</w:t>
      </w:r>
    </w:p>
    <w:p>
      <w:pPr>
        <w:pStyle w:val="BodyText"/>
      </w:pPr>
      <w:r>
        <w:t>We allow attachments. Nice, isn't it?</w:t>
      </w:r>
    </w:p>
    <w:p>
      <w:pPr>
        <w:pStyle w:val="Heading1"/>
      </w:pPr>
      <w:r>
        <w:t>The Second Section</w:t>
      </w:r>
    </w:p>
    <w:p>
      <w:pPr>
        <w:pStyle w:val="Heading2"/>
      </w:pPr>
      <w:r>
        <w:t>The Subsection</w:t>
      </w:r>
    </w:p>
    <w:p>
      <w:pPr>
        <w:pStyle w:val="BodyText"/>
      </w:pPr>
      <w:r>
        <w:t>The first paragraph.</w:t>
      </w:r>
    </w:p>
    <w:p>
      <w:pPr>
        <w:pStyle w:val="BodyText"/>
      </w:pPr>
      <w:r>
        <w:t>The second paragraph.</w:t>
      </w:r>
    </w:p>
    <w:p>
      <w:pPr>
        <w:pStyle w:val="BodyText"/>
      </w:pPr>
      <w:r>
        <w:t>The second paragraph.</w:t>
      </w:r>
    </w:p>
    <w:p>
      <w:pPr>
        <w:pStyle w:val="Heading1"/>
      </w:pPr>
      <w:r>
        <w:t>A definition list</w:t>
      </w:r>
    </w:p>
    <w:p>
      <w:pPr>
        <w:pStyle w:val="BodyText"/>
      </w:pPr>
      <w:r>
        <w:t>This is a definition list:</w:t>
      </w:r>
    </w:p>
    <w:p>
      <w:pPr>
        <w:pStyle w:val="ListBullet"/>
      </w:pPr>
      <w:r>
        <w:t>term 1</w:t>
      </w:r>
    </w:p>
    <w:p>
      <w:pPr>
        <w:pStyle w:val="ListContinue"/>
      </w:pPr>
      <w:r>
        <w:t>definition 1</w:t>
      </w:r>
    </w:p>
    <w:p>
      <w:pPr>
        <w:pStyle w:val="ListBullet"/>
      </w:pPr>
      <w:r>
        <w:t>term 2</w:t>
      </w:r>
    </w:p>
    <w:p>
      <w:pPr>
        <w:pStyle w:val="ListContinue"/>
      </w:pPr>
      <w:r>
        <w:t>definition 2</w:t>
      </w:r>
    </w:p>
    <w:p>
      <w:pPr>
        <w:pStyle w:val="ListBullet"/>
      </w:pPr>
      <w:r>
        <w:t>you can use strong here</w:t>
      </w:r>
    </w:p>
    <w:p>
      <w:pPr>
        <w:pStyle w:val="ListContinue"/>
      </w:pPr>
      <w:r>
        <w:t>And here you can use block elmements.</w:t>
      </w:r>
    </w:p>
    <w:p>
      <w:pPr>
        <w:pStyle w:val="ListContinue"/>
      </w:pPr>
      <w:r>
        <w:t>Like this paragraph.</w:t>
      </w:r>
    </w:p>
    <w:p>
      <w:r>
        <w:br w:type="page"/>
      </w:r>
    </w:p>
    <w:p>
      <w:pPr>
        <w:pStyle w:val="Heading1"/>
      </w:pPr>
      <w:r>
        <w:t>A table</w:t>
      </w:r>
    </w:p>
    <w:p>
      <w:pPr>
        <w:pStyle w:val="BodyText"/>
      </w:pPr>
      <w:r>
        <w:t>This is a table, but may be not that much pretty: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number</w:t>
            </w:r>
          </w:p>
        </w:tc>
        <w:tc>
          <w:tcPr>
            <w:tcW w:type="dxa" w:w="1234"/>
          </w:tcPr>
          <w:p>
            <w:r>
              <w:t>addition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t>multiplication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t>of 0</w:t>
            </w:r>
          </w:p>
        </w:tc>
        <w:tc>
          <w:tcPr>
            <w:tcW w:type="dxa" w:w="1234"/>
          </w:tcPr>
          <w:p>
            <w:r>
              <w:t>of 1</w:t>
            </w:r>
          </w:p>
        </w:tc>
        <w:tc>
          <w:tcPr>
            <w:tcW w:type="dxa" w:w="1234"/>
          </w:tcPr>
          <w:p>
            <w:r>
              <w:t>of 2</w:t>
            </w:r>
          </w:p>
        </w:tc>
        <w:tc>
          <w:tcPr>
            <w:tcW w:type="dxa" w:w="1234"/>
          </w:tcPr>
          <w:p>
            <w:r>
              <w:t>by 0</w:t>
            </w:r>
          </w:p>
        </w:tc>
        <w:tc>
          <w:tcPr>
            <w:tcW w:type="dxa" w:w="1234"/>
          </w:tcPr>
          <w:p>
            <w:r>
              <w:t>by 1</w:t>
            </w:r>
          </w:p>
        </w:tc>
        <w:tc>
          <w:tcPr>
            <w:tcW w:type="dxa" w:w="1234"/>
          </w:tcPr>
          <w:p>
            <w:r>
              <w:t>by 2</w:t>
            </w:r>
          </w:p>
        </w:tc>
      </w:tr>
      <w:tr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 (colspan)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who cares? (rowspan &amp; colspan)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 (rowspan)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</w:tbl>
    <w:p>
      <w:pPr>
        <w:pStyle w:val="Heading1"/>
      </w:pPr>
      <w:r>
        <w:t>A list</w:t>
      </w:r>
    </w:p>
    <w:p>
      <w:pPr>
        <w:pStyle w:val="BodyText"/>
      </w:pPr>
      <w:r>
        <w:t>This is an unordered list, a long one:</w:t>
      </w:r>
    </w:p>
    <w:p>
      <w:pPr>
        <w:pStyle w:val="ListBullet"/>
      </w:pPr>
      <w:r>
        <w:t>First list item</w:t>
      </w:r>
    </w:p>
    <w:p>
      <w:pPr>
        <w:pStyle w:val="ListContinue"/>
      </w:pPr>
      <w:r>
        <w:t>With a second paragraph inside! BTW Armour-piercing fin-stabilized discarding sabot (APFSDS), long dart penetrator, or simply dart ammunition is a type of kinetic energy penetrator ammunition used to attack modern vehicle armour.</w:t>
      </w:r>
    </w:p>
    <w:p>
      <w:pPr>
        <w:pStyle w:val="ListBullet"/>
      </w:pPr>
      <w:r>
        <w:t>Item 0</w:t>
      </w:r>
    </w:p>
    <w:p>
      <w:pPr>
        <w:pStyle w:val="ListBullet"/>
      </w:pPr>
      <w:r>
        <w:t>Item 1</w:t>
      </w:r>
    </w:p>
    <w:p>
      <w:pPr>
        <w:pStyle w:val="ListBullet"/>
      </w:pPr>
      <w:r>
        <w:t>Item 2</w:t>
      </w:r>
    </w:p>
    <w:p>
      <w:pPr>
        <w:pStyle w:val="ListBullet"/>
      </w:pPr>
      <w:r>
        <w:t>Item 3</w:t>
      </w:r>
    </w:p>
    <w:p>
      <w:pPr>
        <w:pStyle w:val="ListBullet"/>
      </w:pPr>
      <w:r>
        <w:t>Item 4</w:t>
      </w:r>
    </w:p>
    <w:p>
      <w:pPr>
        <w:pStyle w:val="ListBullet"/>
      </w:pPr>
      <w:r>
        <w:t>Item 5</w:t>
      </w:r>
    </w:p>
    <w:p>
      <w:pPr>
        <w:pStyle w:val="ListBullet"/>
      </w:pPr>
      <w:r>
        <w:t>Item 6</w:t>
      </w:r>
    </w:p>
    <w:p>
      <w:pPr>
        <w:pStyle w:val="ListBullet"/>
      </w:pPr>
      <w:r>
        <w:t>Item 7</w:t>
      </w:r>
    </w:p>
    <w:p>
      <w:pPr>
        <w:pStyle w:val="ListBullet"/>
      </w:pPr>
      <w:r>
        <w:t>Item 8</w:t>
      </w:r>
    </w:p>
    <w:p>
      <w:pPr>
        <w:pStyle w:val="ListBullet"/>
      </w:pPr>
      <w:r>
        <w:t>Item 9</w:t>
      </w:r>
    </w:p>
    <w:p>
      <w:pPr>
        <w:pStyle w:val="ListBullet"/>
      </w:pPr>
      <w:r>
        <w:t>Item 10</w:t>
      </w:r>
    </w:p>
    <w:p>
      <w:pPr>
        <w:pStyle w:val="ListBullet"/>
      </w:pPr>
      <w:r>
        <w:t>Item 11</w:t>
      </w:r>
    </w:p>
    <w:p>
      <w:pPr>
        <w:pStyle w:val="ListBullet"/>
      </w:pPr>
      <w:r>
        <w:t>Item 12</w:t>
      </w:r>
    </w:p>
    <w:p>
      <w:pPr>
        <w:pStyle w:val="ListBullet"/>
      </w:pPr>
      <w:r>
        <w:t>Item 13</w:t>
      </w:r>
    </w:p>
    <w:p>
      <w:pPr>
        <w:pStyle w:val="ListBullet"/>
      </w:pPr>
      <w:r>
        <w:t>Item 14</w:t>
      </w:r>
    </w:p>
    <w:p>
      <w:pPr>
        <w:pStyle w:val="ListBullet"/>
      </w:pPr>
      <w:r>
        <w:t>Item 15</w:t>
      </w:r>
    </w:p>
    <w:p>
      <w:pPr>
        <w:pStyle w:val="ListBullet"/>
      </w:pPr>
      <w:r>
        <w:t>Item 16</w:t>
      </w:r>
    </w:p>
    <w:p>
      <w:pPr>
        <w:pStyle w:val="ListBullet"/>
      </w:pPr>
      <w:r>
        <w:t>Item 17</w:t>
      </w:r>
    </w:p>
    <w:p>
      <w:pPr>
        <w:pStyle w:val="ListBullet"/>
      </w:pPr>
      <w:r>
        <w:t>Item 18</w:t>
      </w:r>
    </w:p>
    <w:p>
      <w:pPr>
        <w:pStyle w:val="ListBullet"/>
      </w:pPr>
      <w:r>
        <w:t>Item 19</w:t>
      </w:r>
    </w:p>
    <w:p>
      <w:pPr>
        <w:pStyle w:val="ListBullet"/>
      </w:pPr>
      <w:r>
        <w:t>Item 20</w:t>
      </w:r>
    </w:p>
    <w:p>
      <w:pPr>
        <w:pStyle w:val="ListBullet"/>
      </w:pPr>
      <w:r>
        <w:t>Item 21</w:t>
      </w:r>
    </w:p>
    <w:p>
      <w:pPr>
        <w:pStyle w:val="ListBullet"/>
      </w:pPr>
      <w:r>
        <w:t>Item 22</w:t>
      </w:r>
    </w:p>
    <w:p>
      <w:pPr>
        <w:pStyle w:val="ListBullet"/>
      </w:pPr>
      <w:r>
        <w:t>Item 23</w:t>
      </w:r>
    </w:p>
    <w:p>
      <w:pPr>
        <w:pStyle w:val="ListBullet"/>
      </w:pPr>
      <w:r>
        <w:t>Item 24</w:t>
      </w:r>
    </w:p>
    <w:p>
      <w:pPr>
        <w:pStyle w:val="ListBullet"/>
      </w:pPr>
      <w:r>
        <w:t>Item 25</w:t>
      </w:r>
    </w:p>
    <w:p>
      <w:pPr>
        <w:pStyle w:val="ListBullet"/>
      </w:pPr>
      <w:r>
        <w:t>Item 26</w:t>
      </w:r>
    </w:p>
    <w:p>
      <w:pPr>
        <w:pStyle w:val="ListBullet"/>
      </w:pPr>
      <w:r>
        <w:t>Item 27</w:t>
      </w:r>
    </w:p>
    <w:p>
      <w:pPr>
        <w:pStyle w:val="ListBullet"/>
      </w:pPr>
      <w:r>
        <w:t>Item 28</w:t>
      </w:r>
    </w:p>
    <w:p>
      <w:pPr>
        <w:pStyle w:val="ListBullet"/>
      </w:pPr>
      <w:r>
        <w:t>Item 29</w:t>
      </w:r>
    </w:p>
    <w:p>
      <w:pPr>
        <w:pStyle w:val="ListBullet"/>
      </w:pPr>
      <w:r>
        <w:t>Item 30</w:t>
      </w:r>
    </w:p>
    <w:p>
      <w:pPr>
        <w:pStyle w:val="ListBullet"/>
      </w:pPr>
      <w:r>
        <w:t>Item 31</w:t>
      </w:r>
    </w:p>
    <w:p>
      <w:pPr>
        <w:pStyle w:val="ListBullet"/>
      </w:pPr>
      <w:r>
        <w:t>Item 32</w:t>
      </w:r>
    </w:p>
    <w:p>
      <w:pPr>
        <w:pStyle w:val="ListBullet"/>
      </w:pPr>
      <w:r>
        <w:t>Item 33</w:t>
      </w:r>
    </w:p>
    <w:p>
      <w:pPr>
        <w:pStyle w:val="ListBullet"/>
      </w:pPr>
      <w:r>
        <w:t>Item 34</w:t>
      </w:r>
    </w:p>
    <w:p>
      <w:pPr>
        <w:pStyle w:val="ListBullet"/>
      </w:pPr>
      <w:r>
        <w:t>Item 35</w:t>
      </w:r>
    </w:p>
    <w:p>
      <w:pPr>
        <w:pStyle w:val="ListBullet"/>
      </w:pPr>
      <w:r>
        <w:t>Item 36</w:t>
      </w:r>
    </w:p>
    <w:p>
      <w:pPr>
        <w:pStyle w:val="ListBullet"/>
      </w:pPr>
      <w:r>
        <w:t>Item 37</w:t>
      </w:r>
    </w:p>
    <w:p>
      <w:pPr>
        <w:pStyle w:val="ListBullet"/>
      </w:pPr>
      <w:r>
        <w:t>Item 38</w:t>
      </w:r>
    </w:p>
    <w:p>
      <w:pPr>
        <w:pStyle w:val="ListBullet"/>
      </w:pPr>
      <w:r>
        <w:t>Item 39</w:t>
      </w:r>
    </w:p>
    <w:p>
      <w:pPr>
        <w:pStyle w:val="ListBullet"/>
      </w:pPr>
      <w:r>
        <w:t>Item 40</w:t>
      </w:r>
    </w:p>
    <w:p>
      <w:pPr>
        <w:pStyle w:val="ListBullet"/>
      </w:pPr>
      <w:r>
        <w:t>Item 41</w:t>
      </w:r>
    </w:p>
    <w:p>
      <w:pPr>
        <w:pStyle w:val="ListBullet"/>
      </w:pPr>
      <w:r>
        <w:t>Item 42</w:t>
      </w:r>
    </w:p>
    <w:p>
      <w:pPr>
        <w:pStyle w:val="ListBullet"/>
      </w:pPr>
      <w:r>
        <w:t>Item 43</w:t>
      </w:r>
    </w:p>
    <w:p>
      <w:pPr>
        <w:pStyle w:val="ListBullet"/>
      </w:pPr>
      <w:r>
        <w:t>Item 44</w:t>
      </w:r>
    </w:p>
    <w:p>
      <w:pPr>
        <w:pStyle w:val="ListBullet"/>
      </w:pPr>
      <w:r>
        <w:t>Item 45</w:t>
      </w:r>
    </w:p>
    <w:p>
      <w:pPr>
        <w:pStyle w:val="ListBullet"/>
      </w:pPr>
      <w:r>
        <w:t>Item 46</w:t>
      </w:r>
    </w:p>
    <w:p>
      <w:pPr>
        <w:pStyle w:val="ListBullet"/>
      </w:pPr>
      <w:r>
        <w:t>Item 47</w:t>
      </w:r>
    </w:p>
    <w:p>
      <w:pPr>
        <w:pStyle w:val="ListBullet"/>
      </w:pPr>
      <w:r>
        <w:t>Item 48</w:t>
      </w:r>
    </w:p>
    <w:p>
      <w:pPr>
        <w:pStyle w:val="ListBullet"/>
      </w:pPr>
      <w:r>
        <w:t>Item 49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pStyle w:val="Footer"/>
      <w:pBdr>
        <w:top w:val="single" w:sz="6" w:space="1" w:color="auto"/>
      </w:pBdr>
    </w:pPr>
    <w:r>
      <w:t>The Author</w:t>
      <w:br/>
      <w:t>The Place, 2020-01-01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pStyle w:val="Header"/>
      <w:pBdr>
        <w:bottom w:val="single" w:sz="6" w:space="1" w:color="auto"/>
      </w:pBdr>
    </w:pPr>
    <w:r>
      <w:t>The Title</w:t>
      <w:br/>
      <w:t>The Subject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120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Title</dc:title>
  <dc:subject>The Subject</dc:subject>
  <dc:creator>The Author</dc:creator>
  <cp:keywords/>
  <dc:description>generated by python-docx</dc:description>
  <cp:lastModifiedBy/>
  <cp:revision>1</cp:revision>
  <dcterms:created xsi:type="dcterms:W3CDTF">2020-01-01T12:33:45Z</dcterms:created>
  <dcterms:modified xsi:type="dcterms:W3CDTF">2013-12-23T23:15:00Z</dcterms:modified>
  <cp:category/>
  <dc:language>en</dc:language>
</cp:coreProperties>
</file>